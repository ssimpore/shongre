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before="80" w:after="160"/>
        <w:jc w:val="center"/>
      </w:pPr>
      <w:r>
        <w:drawing>
          <wp:inline xmlns:a="http://schemas.openxmlformats.org/drawingml/2006/main" xmlns:pic="http://schemas.openxmlformats.org/drawingml/2006/picture">
            <wp:extent cx="5486400" cy="1402454"/>
            <wp:docPr id="1" name="Picture 1" descr="Logo horizontal Shongre"/>
            <wp:cNvGraphicFramePr>
              <a:graphicFrameLocks noChangeAspect="1"/>
            </wp:cNvGraphicFramePr>
            <a:graphic>
              <a:graphicData uri="http://schemas.openxmlformats.org/drawingml/2006/picture">
                <pic:pic>
                  <pic:nvPicPr>
                    <pic:cNvPr id="0" name="shongre-logo-horizontal-primary.png"/>
                    <pic:cNvPicPr/>
                  </pic:nvPicPr>
                  <pic:blipFill>
                    <a:blip r:embed="rId11"/>
                    <a:stretch>
                      <a:fillRect/>
                    </a:stretch>
                  </pic:blipFill>
                  <pic:spPr>
                    <a:xfrm>
                      <a:off x="0" y="0"/>
                      <a:ext cx="5486400" cy="1402454"/>
                    </a:xfrm>
                    <a:prstGeom prst="rect"/>
                  </pic:spPr>
                </pic:pic>
              </a:graphicData>
            </a:graphic>
          </wp:inline>
        </w:drawing>
      </w:r>
    </w:p>
    <w:p>
      <w:pPr>
        <w:spacing w:before="680" w:after="160"/>
        <w:jc w:val="center"/>
      </w:pPr>
      <w:r>
        <w:rPr>
          <w:rFonts w:ascii="Calibri" w:hAnsi="Calibri"/>
          <w:b/>
          <w:color w:val="172033"/>
          <w:sz w:val="60"/>
        </w:rPr>
        <w:t>CHARTE GRAPHIQUE</w:t>
      </w:r>
    </w:p>
    <w:p>
      <w:pPr>
        <w:spacing w:after="560"/>
        <w:jc w:val="center"/>
      </w:pPr>
      <w:r>
        <w:rPr>
          <w:rFonts w:ascii="Calibri" w:hAnsi="Calibri"/>
          <w:color w:val="5B6474"/>
          <w:sz w:val="30"/>
        </w:rPr>
        <w:t>Brand Guidelines and Digital Asset System</w:t>
      </w:r>
    </w:p>
    <w:tbl>
      <w:tblPr>
        <w:tblW w:type="dxa" w:w="9360"/>
        <w:jc w:val="left"/>
        <w:tblLayout w:type="fixed"/>
        <w:tblLook w:firstColumn="1" w:firstRow="1" w:lastColumn="0" w:lastRow="0" w:noHBand="0" w:noVBand="1" w:val="04A0"/>
        <w:tblInd w:w="0" w:type="dxa"/>
      </w:tblPr>
      <w:tblGrid>
        <w:gridCol w:w="3125"/>
        <w:gridCol w:w="3110"/>
        <w:gridCol w:w="3125"/>
      </w:tblGrid>
      <w:tr>
        <w:trPr>
          <w:cantSplit/>
        </w:trPr>
        <w:tc>
          <w:tcPr>
            <w:tcW w:type="dxa" w:w="3125"/>
            <w:tcMar>
              <w:top w:w="100" w:type="dxa"/>
              <w:start w:w="120" w:type="dxa"/>
              <w:bottom w:w="100" w:type="dxa"/>
              <w:end w:w="120" w:type="dxa"/>
            </w:tcMar>
            <w:vAlign w:val="center"/>
            <w:shd w:fill="FF6500"/>
          </w:tcPr>
          <w:p>
            <w:pPr>
              <w:spacing w:before="360" w:after="360"/>
              <w:jc w:val="center"/>
            </w:pPr>
            <w:r>
              <w:rPr>
                <w:rFonts w:ascii="Calibri" w:hAnsi="Calibri"/>
                <w:b/>
                <w:color w:val="FFFFFF"/>
                <w:sz w:val="22"/>
              </w:rPr>
              <w:t>#FF6500</w:t>
            </w:r>
          </w:p>
        </w:tc>
        <w:tc>
          <w:tcPr>
            <w:tcW w:type="dxa" w:w="3110"/>
            <w:tcMar>
              <w:top w:w="100" w:type="dxa"/>
              <w:start w:w="120" w:type="dxa"/>
              <w:bottom w:w="100" w:type="dxa"/>
              <w:end w:w="120" w:type="dxa"/>
            </w:tcMar>
            <w:vAlign w:val="center"/>
            <w:shd w:fill="172033"/>
          </w:tcPr>
          <w:p>
            <w:pPr>
              <w:spacing w:before="360" w:after="360"/>
              <w:jc w:val="center"/>
            </w:pPr>
            <w:r>
              <w:rPr>
                <w:rFonts w:ascii="Calibri" w:hAnsi="Calibri"/>
                <w:b/>
                <w:color w:val="FFFFFF"/>
                <w:sz w:val="22"/>
              </w:rPr>
              <w:t>#172033</w:t>
            </w:r>
          </w:p>
        </w:tc>
        <w:tc>
          <w:tcPr>
            <w:tcW w:type="dxa" w:w="3125"/>
            <w:tcMar>
              <w:top w:w="100" w:type="dxa"/>
              <w:start w:w="120" w:type="dxa"/>
              <w:bottom w:w="100" w:type="dxa"/>
              <w:end w:w="120" w:type="dxa"/>
            </w:tcMar>
            <w:vAlign w:val="center"/>
            <w:shd w:fill="FFFFFF"/>
          </w:tcPr>
          <w:p>
            <w:pPr>
              <w:spacing w:before="360" w:after="360"/>
              <w:jc w:val="center"/>
            </w:pPr>
            <w:r>
              <w:rPr>
                <w:rFonts w:ascii="Calibri" w:hAnsi="Calibri"/>
                <w:b/>
                <w:color w:val="172033"/>
                <w:sz w:val="22"/>
              </w:rPr>
              <w:t>#FFFFFF</w:t>
            </w:r>
          </w:p>
        </w:tc>
      </w:tr>
    </w:tbl>
    <w:p>
      <w:pPr>
        <w:spacing w:before="880"/>
        <w:jc w:val="center"/>
      </w:pPr>
      <w:r>
        <w:rPr>
          <w:rFonts w:ascii="Calibri" w:hAnsi="Calibri"/>
          <w:b/>
          <w:color w:val="5B6474"/>
          <w:sz w:val="20"/>
        </w:rPr>
        <w:t>Version 1.0.0  |  4 septembre 2026</w:t>
      </w:r>
    </w:p>
    <w:p>
      <w:r>
        <w:br w:type="page"/>
      </w:r>
    </w:p>
    <w:p>
      <w:pPr>
        <w:keepNext/>
        <w:spacing w:before="0" w:after="160"/>
      </w:pPr>
      <w:r>
        <w:rPr>
          <w:rFonts w:ascii="Calibri" w:hAnsi="Calibri"/>
          <w:b/>
          <w:color w:val="FF6500"/>
          <w:sz w:val="18"/>
        </w:rPr>
        <w:t>FONDAMENTAUX</w:t>
      </w:r>
    </w:p>
    <w:p>
      <w:pPr>
        <w:pStyle w:val="Heading1"/>
        <w:keepNext/>
      </w:pPr>
      <w:r>
        <w:t>1. Identite de marque</w:t>
      </w:r>
    </w:p>
    <w:p>
      <w:r>
        <w:rPr>
          <w:rFonts w:ascii="Calibri" w:hAnsi="Calibri"/>
          <w:color w:val="172033"/>
        </w:rPr>
        <w:t>La signature officielle est SHONGRE. en capitales. Le point final orange est un element distinctif et reste attache au mot dans toute signature complete. Le monogramme associe S et H dans un symbole compact, convivial et reconnaissable a petite taille.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FF6500"/>
              </w:rPr>
              <w:t xml:space="preserve">Regle centrale: </w:t>
            </w:r>
            <w:r>
              <w:rPr>
                <w:rFonts w:ascii="Calibri" w:hAnsi="Calibri"/>
                <w:color w:val="172033"/>
              </w:rPr>
              <w:t>Utiliser SHONGRE. exactement: sept lettres capitales suivies d'un seul point orange.</w:t>
            </w:r>
          </w:p>
        </w:tc>
      </w:tr>
    </w:tbl>
    <w:p>
      <w:pPr>
        <w:spacing w:after="40"/>
      </w:pPr>
    </w:p>
    <w:p>
      <w:pPr>
        <w:spacing w:before="80" w:after="160"/>
        <w:jc w:val="center"/>
      </w:pPr>
      <w:r>
        <w:drawing>
          <wp:inline xmlns:a="http://schemas.openxmlformats.org/drawingml/2006/main" xmlns:pic="http://schemas.openxmlformats.org/drawingml/2006/picture">
            <wp:extent cx="5806440" cy="3870960"/>
            <wp:docPr id="2" name="Picture 2" descr="Vue d'ensemble du systeme visuel Shongre"/>
            <wp:cNvGraphicFramePr>
              <a:graphicFrameLocks noChangeAspect="1"/>
            </wp:cNvGraphicFramePr>
            <a:graphic>
              <a:graphicData uri="http://schemas.openxmlformats.org/drawingml/2006/picture">
                <pic:pic>
                  <pic:nvPicPr>
                    <pic:cNvPr id="0" name="shongre-brand-board.png"/>
                    <pic:cNvPicPr/>
                  </pic:nvPicPr>
                  <pic:blipFill>
                    <a:blip r:embed="rId12"/>
                    <a:stretch>
                      <a:fillRect/>
                    </a:stretch>
                  </pic:blipFill>
                  <pic:spPr>
                    <a:xfrm>
                      <a:off x="0" y="0"/>
                      <a:ext cx="5806440" cy="3870960"/>
                    </a:xfrm>
                    <a:prstGeom prst="rect"/>
                  </pic:spPr>
                </pic:pic>
              </a:graphicData>
            </a:graphic>
          </wp:inline>
        </w:drawing>
      </w:r>
    </w:p>
    <w:p>
      <w:pPr>
        <w:spacing w:after="160"/>
        <w:jc w:val="center"/>
      </w:pPr>
      <w:r>
        <w:rPr>
          <w:rFonts w:ascii="Calibri" w:hAnsi="Calibri"/>
          <w:i/>
          <w:color w:val="5B6474"/>
          <w:sz w:val="18"/>
        </w:rPr>
        <w:t>Vue d'ensemble: signature, monogramme et palette principale.</w:t>
      </w:r>
    </w:p>
    <w:p>
      <w:r>
        <w:br w:type="page"/>
      </w:r>
    </w:p>
    <w:p>
      <w:pPr>
        <w:keepNext/>
        <w:spacing w:before="0" w:after="160"/>
      </w:pPr>
      <w:r>
        <w:rPr>
          <w:rFonts w:ascii="Calibri" w:hAnsi="Calibri"/>
          <w:b/>
          <w:color w:val="FF6500"/>
          <w:sz w:val="18"/>
        </w:rPr>
        <w:t>SIGNATURES</w:t>
      </w:r>
    </w:p>
    <w:p>
      <w:pPr>
        <w:pStyle w:val="Heading1"/>
        <w:keepNext/>
      </w:pPr>
      <w:r>
        <w:t>2. Systeme de logos</w:t>
      </w:r>
    </w:p>
    <w:p>
      <w:r>
        <w:rPr>
          <w:rFonts w:ascii="Calibri" w:hAnsi="Calibri"/>
          <w:color w:val="172033"/>
        </w:rPr>
        <w:t>Le logo horizontal principal est le choix par defaut. Les autres versions repondent a des contraintes precises de format, de fond ou de taille.</w:t>
      </w:r>
    </w:p>
    <w:p>
      <w:pPr>
        <w:pStyle w:val="Heading2"/>
        <w:keepNext/>
      </w:pPr>
      <w:r>
        <w:t>2.1 Logo horizontal principal</w:t>
      </w:r>
    </w:p>
    <w:p>
      <w:pPr>
        <w:spacing w:before="80" w:after="160"/>
        <w:jc w:val="center"/>
      </w:pPr>
      <w:r>
        <w:drawing>
          <wp:inline xmlns:a="http://schemas.openxmlformats.org/drawingml/2006/main" xmlns:pic="http://schemas.openxmlformats.org/drawingml/2006/picture">
            <wp:extent cx="5074920" cy="1297270"/>
            <wp:docPr id="3" name="Picture 3" descr="Logo horizontal principal Shongre"/>
            <wp:cNvGraphicFramePr>
              <a:graphicFrameLocks noChangeAspect="1"/>
            </wp:cNvGraphicFramePr>
            <a:graphic>
              <a:graphicData uri="http://schemas.openxmlformats.org/drawingml/2006/picture">
                <pic:pic>
                  <pic:nvPicPr>
                    <pic:cNvPr id="0" name="shongre-logo-horizontal-primary.png"/>
                    <pic:cNvPicPr/>
                  </pic:nvPicPr>
                  <pic:blipFill>
                    <a:blip r:embed="rId11"/>
                    <a:stretch>
                      <a:fillRect/>
                    </a:stretch>
                  </pic:blipFill>
                  <pic:spPr>
                    <a:xfrm>
                      <a:off x="0" y="0"/>
                      <a:ext cx="5074920" cy="1297270"/>
                    </a:xfrm>
                    <a:prstGeom prst="rect"/>
                  </pic:spPr>
                </pic:pic>
              </a:graphicData>
            </a:graphic>
          </wp:inline>
        </w:drawing>
      </w:r>
    </w:p>
    <w:p>
      <w:pPr>
        <w:spacing w:after="160"/>
        <w:jc w:val="center"/>
      </w:pPr>
      <w:r>
        <w:rPr>
          <w:rFonts w:ascii="Calibri" w:hAnsi="Calibri"/>
          <w:i/>
          <w:color w:val="5B6474"/>
          <w:sz w:val="18"/>
        </w:rPr>
        <w:t>Usage par defaut: navigation web, documents, partenariats et communication corporate.</w:t>
      </w:r>
    </w:p>
    <w:p>
      <w:pPr>
        <w:pStyle w:val="Heading2"/>
        <w:keepNext/>
      </w:pPr>
      <w:r>
        <w:t>2.2 Logo empile</w:t>
      </w:r>
    </w:p>
    <w:p>
      <w:pPr>
        <w:spacing w:before="80" w:after="160"/>
        <w:jc w:val="center"/>
      </w:pPr>
      <w:r>
        <w:drawing>
          <wp:inline xmlns:a="http://schemas.openxmlformats.org/drawingml/2006/main" xmlns:pic="http://schemas.openxmlformats.org/drawingml/2006/picture">
            <wp:extent cx="2514600" cy="1770934"/>
            <wp:docPr id="4" name="Picture 4" descr="Logo empile Shongre"/>
            <wp:cNvGraphicFramePr>
              <a:graphicFrameLocks noChangeAspect="1"/>
            </wp:cNvGraphicFramePr>
            <a:graphic>
              <a:graphicData uri="http://schemas.openxmlformats.org/drawingml/2006/picture">
                <pic:pic>
                  <pic:nvPicPr>
                    <pic:cNvPr id="0" name="shongre-logo-stacked-primary.png"/>
                    <pic:cNvPicPr/>
                  </pic:nvPicPr>
                  <pic:blipFill>
                    <a:blip r:embed="rId13"/>
                    <a:stretch>
                      <a:fillRect/>
                    </a:stretch>
                  </pic:blipFill>
                  <pic:spPr>
                    <a:xfrm>
                      <a:off x="0" y="0"/>
                      <a:ext cx="2514600" cy="1770934"/>
                    </a:xfrm>
                    <a:prstGeom prst="rect"/>
                  </pic:spPr>
                </pic:pic>
              </a:graphicData>
            </a:graphic>
          </wp:inline>
        </w:drawing>
      </w:r>
    </w:p>
    <w:p>
      <w:pPr>
        <w:spacing w:after="160"/>
        <w:jc w:val="center"/>
      </w:pPr>
      <w:r>
        <w:rPr>
          <w:rFonts w:ascii="Calibri" w:hAnsi="Calibri"/>
          <w:i/>
          <w:color w:val="5B6474"/>
          <w:sz w:val="18"/>
        </w:rPr>
        <w:t>Pour les compositions carrees, verticales ou fortement centrees.</w:t>
      </w:r>
    </w:p>
    <w:p>
      <w:pPr>
        <w:pStyle w:val="Heading2"/>
        <w:keepNext/>
      </w:pPr>
      <w:r>
        <w:t>2.3 Wordmark et icone</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331720" cy="441230"/>
                  <wp:docPr id="5" name="Picture 5" descr="Wordmark: espaces tres horizontaux"/>
                  <wp:cNvGraphicFramePr>
                    <a:graphicFrameLocks noChangeAspect="1"/>
                  </wp:cNvGraphicFramePr>
                  <a:graphic>
                    <a:graphicData uri="http://schemas.openxmlformats.org/drawingml/2006/picture">
                      <pic:pic>
                        <pic:nvPicPr>
                          <pic:cNvPr id="0" name="shongre-wordmark-primary.png"/>
                          <pic:cNvPicPr/>
                        </pic:nvPicPr>
                        <pic:blipFill>
                          <a:blip r:embed="rId14"/>
                          <a:stretch>
                            <a:fillRect/>
                          </a:stretch>
                        </pic:blipFill>
                        <pic:spPr>
                          <a:xfrm>
                            <a:off x="0" y="0"/>
                            <a:ext cx="2331720" cy="441230"/>
                          </a:xfrm>
                          <a:prstGeom prst="rect"/>
                        </pic:spPr>
                      </pic:pic>
                    </a:graphicData>
                  </a:graphic>
                </wp:inline>
              </w:drawing>
            </w:r>
          </w:p>
          <w:p>
            <w:pPr>
              <w:jc w:val="center"/>
            </w:pPr>
            <w:r>
              <w:rPr>
                <w:rFonts w:ascii="Calibri" w:hAnsi="Calibri"/>
                <w:i/>
                <w:color w:val="5B6474"/>
                <w:sz w:val="19"/>
              </w:rPr>
              <w:t>Wordmark: espaces tres horizontaux</w:t>
            </w:r>
          </w:p>
        </w:tc>
        <w:tc>
          <w:tcPr>
            <w:tcW w:type="dxa" w:w="4680"/>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1051560" cy="1051560"/>
                  <wp:docPr id="6" name="Picture 6" descr="Icone: app, favicon et avatar"/>
                  <wp:cNvGraphicFramePr>
                    <a:graphicFrameLocks noChangeAspect="1"/>
                  </wp:cNvGraphicFramePr>
                  <a:graphic>
                    <a:graphicData uri="http://schemas.openxmlformats.org/drawingml/2006/picture">
                      <pic:pic>
                        <pic:nvPicPr>
                          <pic:cNvPr id="0" name="shongre-icon-1024.png"/>
                          <pic:cNvPicPr/>
                        </pic:nvPicPr>
                        <pic:blipFill>
                          <a:blip r:embed="rId15"/>
                          <a:stretch>
                            <a:fillRect/>
                          </a:stretch>
                        </pic:blipFill>
                        <pic:spPr>
                          <a:xfrm>
                            <a:off x="0" y="0"/>
                            <a:ext cx="1051560" cy="1051560"/>
                          </a:xfrm>
                          <a:prstGeom prst="rect"/>
                        </pic:spPr>
                      </pic:pic>
                    </a:graphicData>
                  </a:graphic>
                </wp:inline>
              </w:drawing>
            </w:r>
          </w:p>
          <w:p>
            <w:pPr>
              <w:jc w:val="center"/>
            </w:pPr>
            <w:r>
              <w:rPr>
                <w:rFonts w:ascii="Calibri" w:hAnsi="Calibri"/>
                <w:i/>
                <w:color w:val="5B6474"/>
                <w:sz w:val="19"/>
              </w:rPr>
              <w:t>Icone: app, favicon et avatar</w:t>
            </w:r>
          </w:p>
        </w:tc>
      </w:tr>
    </w:tbl>
    <w:p>
      <w:pPr>
        <w:keepNext/>
        <w:spacing w:before="0" w:after="160"/>
      </w:pPr>
      <w:r>
        <w:rPr>
          <w:rFonts w:ascii="Calibri" w:hAnsi="Calibri"/>
          <w:b/>
          <w:color w:val="FF6500"/>
          <w:sz w:val="18"/>
        </w:rPr>
        <w:t>CONSTRUCTION</w:t>
      </w:r>
    </w:p>
    <w:p>
      <w:pPr>
        <w:pStyle w:val="Heading1"/>
        <w:keepNext/>
      </w:pPr>
      <w:r>
        <w:t>3. Zone de protection et tailles minimales</w:t>
      </w:r>
    </w:p>
    <w:p>
      <w:r>
        <w:rPr>
          <w:rFonts w:ascii="Calibri" w:hAnsi="Calibri"/>
          <w:color w:val="172033"/>
        </w:rPr>
        <w:t>Definir x comme la hauteur du monogramme dans l'icone. Conserver au minimum 0,25x d'espace libre sur chaque cote du logo. Aucun texte, bord, image ou element interactif ne doit penetrer cette zone.</w:t>
      </w:r>
    </w:p>
    <w:tbl>
      <w:tblPr>
        <w:tblW w:type="dxa" w:w="9360"/>
        <w:jc w:val="left"/>
        <w:tblLayout w:type="fixed"/>
        <w:tblLook w:firstColumn="1" w:firstRow="1" w:lastColumn="0" w:lastRow="0" w:noHBand="0" w:noVBand="1" w:val="04A0"/>
        <w:tblInd w:w="120" w:type="dxa"/>
      </w:tblPr>
      <w:tblGrid>
        <w:gridCol w:w="3168"/>
        <w:gridCol w:w="3096"/>
        <w:gridCol w:w="3096"/>
      </w:tblGrid>
      <w:tr>
        <w:trPr>
          <w:cantSplit/>
          <w:tblHeader w:val="true"/>
        </w:trPr>
        <w:tc>
          <w:tcPr>
            <w:tcW w:type="dxa" w:w="3168"/>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Actif</w:t>
            </w:r>
          </w:p>
        </w:tc>
        <w:tc>
          <w:tcPr>
            <w:tcW w:type="dxa" w:w="309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Minimum numerique</w:t>
            </w:r>
          </w:p>
        </w:tc>
        <w:tc>
          <w:tcPr>
            <w:tcW w:type="dxa" w:w="309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Minimum imprime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Logo horizontal</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120 px de large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30 mm de large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Logo empile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96 px de large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24 mm de large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24 x 24 px</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8 x 8 mm</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FF6500"/>
              </w:rPr>
              <w:t xml:space="preserve">Exception: </w:t>
            </w:r>
            <w:r>
              <w:rPr>
                <w:rFonts w:ascii="Calibri" w:hAnsi="Calibri"/>
                <w:color w:val="172033"/>
              </w:rPr>
              <w:t>A 16 px, utiliser uniquement l'icone optimisee du dossier favicon; ne jamais reduire le logo complet a cette taille.</w:t>
            </w:r>
          </w:p>
        </w:tc>
      </w:tr>
    </w:tbl>
    <w:p>
      <w:pPr>
        <w:spacing w:after="40"/>
      </w:pPr>
    </w:p>
    <w:p>
      <w:pPr>
        <w:pStyle w:val="Heading1"/>
        <w:keepNext/>
      </w:pPr>
      <w:r>
        <w:t>4. Variantes autorisees</w:t>
      </w:r>
    </w:p>
    <w:p>
      <w:pPr>
        <w:pStyle w:val="ListBullet"/>
        <w:spacing w:after="80" w:line="300" w:lineRule="auto"/>
        <w:ind w:left="540" w:hanging="271"/>
      </w:pPr>
      <w:r>
        <w:rPr>
          <w:rFonts w:ascii="Calibri" w:hAnsi="Calibri"/>
          <w:color w:val="172033"/>
        </w:rPr>
        <w:t>Pleine couleur sur fond blanc ou tres clair.</w:t>
      </w:r>
    </w:p>
    <w:p>
      <w:pPr>
        <w:pStyle w:val="ListBullet"/>
        <w:spacing w:after="80" w:line="300" w:lineRule="auto"/>
        <w:ind w:left="540" w:hanging="271"/>
      </w:pPr>
      <w:r>
        <w:rPr>
          <w:rFonts w:ascii="Calibri" w:hAnsi="Calibri"/>
          <w:color w:val="172033"/>
        </w:rPr>
        <w:t>Version inversee sur fond Shongre Ink ou photographie sombre.</w:t>
      </w:r>
    </w:p>
    <w:p>
      <w:pPr>
        <w:pStyle w:val="ListBullet"/>
        <w:spacing w:after="80" w:line="300" w:lineRule="auto"/>
        <w:ind w:left="540" w:hanging="271"/>
      </w:pPr>
      <w:r>
        <w:rPr>
          <w:rFonts w:ascii="Calibri" w:hAnsi="Calibri"/>
          <w:color w:val="172033"/>
        </w:rPr>
        <w:t>Monochrome Ink pour impression une couleur sur fond clair.</w:t>
      </w:r>
    </w:p>
    <w:p>
      <w:pPr>
        <w:pStyle w:val="ListBullet"/>
        <w:spacing w:after="80" w:line="300" w:lineRule="auto"/>
        <w:ind w:left="540" w:hanging="271"/>
      </w:pPr>
      <w:r>
        <w:rPr>
          <w:rFonts w:ascii="Calibri" w:hAnsi="Calibri"/>
          <w:color w:val="172033"/>
        </w:rPr>
        <w:t>Monochrome White pour impression une couleur sur fond sombre.</w:t>
      </w:r>
    </w:p>
    <w:p>
      <w:pPr>
        <w:pStyle w:val="ListBullet"/>
        <w:spacing w:after="80" w:line="300" w:lineRule="auto"/>
        <w:ind w:left="540" w:hanging="271"/>
      </w:pPr>
      <w:r>
        <w:rPr>
          <w:rFonts w:ascii="Calibri" w:hAnsi="Calibri"/>
          <w:color w:val="172033"/>
        </w:rPr>
        <w:t>Monochrome Orange pour marquage simple lorsque le contraste est suffisant.</w:t>
      </w:r>
    </w:p>
    <w:p>
      <w:r>
        <w:br w:type="page"/>
      </w:r>
    </w:p>
    <w:p>
      <w:pPr>
        <w:keepNext/>
        <w:spacing w:before="0" w:after="160"/>
      </w:pPr>
      <w:r>
        <w:rPr>
          <w:rFonts w:ascii="Calibri" w:hAnsi="Calibri"/>
          <w:b/>
          <w:color w:val="FF6500"/>
          <w:sz w:val="18"/>
        </w:rPr>
        <w:t>COULEURS ET TYPOGRAPHIE</w:t>
      </w:r>
    </w:p>
    <w:p>
      <w:pPr>
        <w:pStyle w:val="Heading1"/>
        <w:keepNext/>
      </w:pPr>
      <w:r>
        <w:t>5. Palette officielle</w:t>
      </w:r>
    </w:p>
    <w:tbl>
      <w:tblPr>
        <w:tblW w:type="dxa" w:w="9360"/>
        <w:jc w:val="left"/>
        <w:tblLayout w:type="fixed"/>
        <w:tblLook w:firstColumn="1" w:firstRow="1" w:lastColumn="0" w:lastRow="0" w:noHBand="0" w:noVBand="1" w:val="04A0"/>
        <w:tblInd w:w="120" w:type="dxa"/>
      </w:tblPr>
      <w:tblGrid>
        <w:gridCol w:w="2088"/>
        <w:gridCol w:w="1152"/>
        <w:gridCol w:w="1584"/>
        <w:gridCol w:w="1656"/>
        <w:gridCol w:w="2880"/>
      </w:tblGrid>
      <w:tr>
        <w:trPr>
          <w:cantSplit/>
          <w:tblHeader w:val="true"/>
        </w:trPr>
        <w:tc>
          <w:tcPr>
            <w:tcW w:type="dxa" w:w="2088"/>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Role</w:t>
            </w:r>
          </w:p>
        </w:tc>
        <w:tc>
          <w:tcPr>
            <w:tcW w:type="dxa" w:w="1152"/>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HEX</w:t>
            </w:r>
          </w:p>
        </w:tc>
        <w:tc>
          <w:tcPr>
            <w:tcW w:type="dxa" w:w="158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RGB</w:t>
            </w:r>
          </w:p>
        </w:tc>
        <w:tc>
          <w:tcPr>
            <w:tcW w:type="dxa" w:w="165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CMYK approx.</w:t>
            </w:r>
          </w:p>
        </w:tc>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Usage</w:t>
            </w:r>
          </w:p>
        </w:tc>
      </w:tr>
      <w:tr>
        <w:trPr>
          <w:cantSplit/>
        </w:trPr>
        <w:tc>
          <w:tcPr>
            <w:tcW w:type="dxa" w:w="2088"/>
            <w:tcMar>
              <w:top w:w="100" w:type="dxa"/>
              <w:start w:w="120" w:type="dxa"/>
              <w:bottom w:w="100" w:type="dxa"/>
              <w:end w:w="120" w:type="dxa"/>
            </w:tcMar>
            <w:vAlign w:val="center"/>
            <w:shd w:fill="FF6500"/>
          </w:tcPr>
          <w:p>
            <w:pPr>
              <w:spacing w:before="0" w:after="0" w:line="276" w:lineRule="auto"/>
            </w:pPr>
            <w:r>
              <w:rPr>
                <w:rFonts w:ascii="Calibri" w:hAnsi="Calibri"/>
                <w:b/>
                <w:color w:val="FFFFFF"/>
                <w:sz w:val="19"/>
              </w:rPr>
              <w:t>Shongre Orange</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#FF6500</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255, 101, 0</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0, 60, 100, 0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Accent, point, fond d'icone</w:t>
            </w:r>
          </w:p>
        </w:tc>
      </w:tr>
      <w:tr>
        <w:trPr>
          <w:cantSplit/>
        </w:trPr>
        <w:tc>
          <w:tcPr>
            <w:tcW w:type="dxa" w:w="2088"/>
            <w:tcMar>
              <w:top w:w="100" w:type="dxa"/>
              <w:start w:w="120" w:type="dxa"/>
              <w:bottom w:w="100" w:type="dxa"/>
              <w:end w:w="120" w:type="dxa"/>
            </w:tcMar>
            <w:vAlign w:val="center"/>
            <w:shd w:fill="172033"/>
          </w:tcPr>
          <w:p>
            <w:pPr>
              <w:spacing w:before="0" w:after="0" w:line="276" w:lineRule="auto"/>
            </w:pPr>
            <w:r>
              <w:rPr>
                <w:rFonts w:ascii="Calibri" w:hAnsi="Calibri"/>
                <w:b/>
                <w:color w:val="FFFFFF"/>
                <w:sz w:val="19"/>
              </w:rPr>
              <w:t>Shongre Ink</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#172033</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23, 32, 51</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55, 37, 0, 80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Texte, wordmark, fonds sombres</w:t>
            </w:r>
          </w:p>
        </w:tc>
      </w:tr>
      <w:tr>
        <w:trPr>
          <w:cantSplit/>
        </w:trPr>
        <w:tc>
          <w:tcPr>
            <w:tcW w:type="dxa" w:w="2088"/>
            <w:tcMar>
              <w:top w:w="100" w:type="dxa"/>
              <w:start w:w="120" w:type="dxa"/>
              <w:bottom w:w="100" w:type="dxa"/>
              <w:end w:w="120" w:type="dxa"/>
            </w:tcMar>
            <w:vAlign w:val="center"/>
            <w:shd w:fill="FFFFFF"/>
          </w:tcPr>
          <w:p>
            <w:pPr>
              <w:spacing w:before="0" w:after="0" w:line="276" w:lineRule="auto"/>
            </w:pPr>
            <w:r>
              <w:rPr>
                <w:rFonts w:ascii="Calibri" w:hAnsi="Calibri"/>
                <w:b/>
                <w:color w:val="172033"/>
                <w:sz w:val="19"/>
              </w:rPr>
              <w:t>White</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#FFFFFF</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255, 255, 255</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0, 0, 0, 0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Monogramme, fonds clairs</w:t>
            </w:r>
          </w:p>
        </w:tc>
      </w:tr>
      <w:tr>
        <w:trPr>
          <w:cantSplit/>
        </w:trPr>
        <w:tc>
          <w:tcPr>
            <w:tcW w:type="dxa" w:w="2088"/>
            <w:tcMar>
              <w:top w:w="100" w:type="dxa"/>
              <w:start w:w="120" w:type="dxa"/>
              <w:bottom w:w="100" w:type="dxa"/>
              <w:end w:w="120" w:type="dxa"/>
            </w:tcMar>
            <w:vAlign w:val="center"/>
            <w:shd w:fill="F7F8FA"/>
          </w:tcPr>
          <w:p>
            <w:pPr>
              <w:spacing w:before="0" w:after="0" w:line="276" w:lineRule="auto"/>
            </w:pPr>
            <w:r>
              <w:rPr>
                <w:rFonts w:ascii="Calibri" w:hAnsi="Calibri"/>
                <w:b/>
                <w:color w:val="172033"/>
                <w:sz w:val="19"/>
              </w:rPr>
              <w:t>Mist</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#F7F8FA</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247, 248, 250</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1, 1, 0, 2</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Surfaces secondaires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FF6500"/>
              </w:rPr>
              <w:t xml:space="preserve">Impression: </w:t>
            </w:r>
            <w:r>
              <w:rPr>
                <w:rFonts w:ascii="Calibri" w:hAnsi="Calibri"/>
                <w:color w:val="172033"/>
              </w:rPr>
              <w:t>Les valeurs CMYK sont indicatives. Utiliser le profil ICC de l'imprimeur et valider un BAT avant production.</w:t>
            </w:r>
          </w:p>
        </w:tc>
      </w:tr>
    </w:tbl>
    <w:p>
      <w:pPr>
        <w:spacing w:after="40"/>
      </w:pPr>
    </w:p>
    <w:p>
      <w:pPr>
        <w:pStyle w:val="Heading1"/>
        <w:keepNext/>
      </w:pPr>
      <w:r>
        <w:t>6. Typographie</w:t>
      </w:r>
    </w:p>
    <w:p>
      <w:r>
        <w:rPr>
          <w:rFonts w:ascii="Calibri" w:hAnsi="Calibri"/>
          <w:color w:val="172033"/>
        </w:rPr>
        <w:t>Manrope ExtraBold ou Bold porte les titres et la communication de marque. Inter est la police d'interface et de lecture. Arial puis sans-serif assurent le repli systeme.</w:t>
      </w:r>
    </w:p>
    <w:tbl>
      <w:tblPr>
        <w:tblW w:type="dxa" w:w="9360"/>
        <w:jc w:val="left"/>
        <w:tblLayout w:type="fixed"/>
        <w:tblLook w:firstColumn="1" w:firstRow="1" w:lastColumn="0" w:lastRow="0" w:noHBand="0" w:noVBand="1" w:val="04A0"/>
        <w:tblInd w:w="120" w:type="dxa"/>
      </w:tblPr>
      <w:tblGrid>
        <w:gridCol w:w="2880"/>
        <w:gridCol w:w="3456"/>
        <w:gridCol w:w="3024"/>
      </w:tblGrid>
      <w:tr>
        <w:trPr>
          <w:cantSplit/>
          <w:tblHeader w:val="true"/>
        </w:trPr>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Role</w:t>
            </w:r>
          </w:p>
        </w:tc>
        <w:tc>
          <w:tcPr>
            <w:tcW w:type="dxa" w:w="345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Famille</w:t>
            </w:r>
          </w:p>
        </w:tc>
        <w:tc>
          <w:tcPr>
            <w:tcW w:type="dxa" w:w="302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Graisses</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Titres / campagne</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Manrope</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700-800</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Interface / contenu</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Inter</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400, 500, 600, 700</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Repli</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Arial, sans-serif</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400, 700</w:t>
            </w:r>
          </w:p>
        </w:tc>
      </w:tr>
    </w:tbl>
    <w:p>
      <w:r>
        <w:rPr>
          <w:rFonts w:ascii="Calibri" w:hAnsi="Calibri"/>
          <w:color w:val="172033"/>
        </w:rPr>
        <w:t>Ne jamais retaper ou reconstituer le logo dans une police lorsque le fichier maitre est disponible.</w:t>
      </w:r>
    </w:p>
    <w:p>
      <w:r>
        <w:br w:type="page"/>
      </w:r>
    </w:p>
    <w:p>
      <w:pPr>
        <w:keepNext/>
        <w:spacing w:before="0" w:after="160"/>
      </w:pPr>
      <w:r>
        <w:rPr>
          <w:rFonts w:ascii="Calibri" w:hAnsi="Calibri"/>
          <w:b/>
          <w:color w:val="FF6500"/>
          <w:sz w:val="18"/>
        </w:rPr>
        <w:t>QUALITE D'USAGE</w:t>
      </w:r>
    </w:p>
    <w:p>
      <w:pPr>
        <w:pStyle w:val="Heading1"/>
        <w:keepNext/>
      </w:pPr>
      <w:r>
        <w:t>7. Fonds, contraste et accessibilite</w:t>
      </w:r>
    </w:p>
    <w:p>
      <w:pPr>
        <w:pStyle w:val="ListBullet"/>
        <w:spacing w:after="80" w:line="300" w:lineRule="auto"/>
        <w:ind w:left="540" w:hanging="271"/>
      </w:pPr>
      <w:r>
        <w:rPr>
          <w:rFonts w:ascii="Calibri" w:hAnsi="Calibri"/>
          <w:color w:val="172033"/>
        </w:rPr>
        <w:t>Fond blanc, Mist ou tres clair: logo principal.</w:t>
      </w:r>
    </w:p>
    <w:p>
      <w:pPr>
        <w:pStyle w:val="ListBullet"/>
        <w:spacing w:after="80" w:line="300" w:lineRule="auto"/>
        <w:ind w:left="540" w:hanging="271"/>
      </w:pPr>
      <w:r>
        <w:rPr>
          <w:rFonts w:ascii="Calibri" w:hAnsi="Calibri"/>
          <w:color w:val="172033"/>
        </w:rPr>
        <w:t>Fond Ink ou photographie sombre: logo inverse.</w:t>
      </w:r>
    </w:p>
    <w:p>
      <w:pPr>
        <w:pStyle w:val="ListBullet"/>
        <w:spacing w:after="80" w:line="300" w:lineRule="auto"/>
        <w:ind w:left="540" w:hanging="271"/>
      </w:pPr>
      <w:r>
        <w:rPr>
          <w:rFonts w:ascii="Calibri" w:hAnsi="Calibri"/>
          <w:color w:val="172033"/>
        </w:rPr>
        <w:t>Fond orange: version monochrome blanche si la lisibilite est parfaite.</w:t>
      </w:r>
    </w:p>
    <w:p>
      <w:pPr>
        <w:pStyle w:val="ListBullet"/>
        <w:spacing w:after="80" w:line="300" w:lineRule="auto"/>
        <w:ind w:left="540" w:hanging="271"/>
      </w:pPr>
      <w:r>
        <w:rPr>
          <w:rFonts w:ascii="Calibri" w:hAnsi="Calibri"/>
          <w:color w:val="172033"/>
        </w:rPr>
        <w:t>Fond charge: ajouter une zone calme ou choisir une autre image; ne pas appliquer d'ombre au logo.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FF6500"/>
              </w:rPr>
              <w:t xml:space="preserve">Accessibilite: </w:t>
            </w:r>
            <w:r>
              <w:rPr>
                <w:rFonts w:ascii="Calibri" w:hAnsi="Calibri"/>
                <w:color w:val="172033"/>
              </w:rPr>
              <w:t>Ne pas utiliser Orange pour de longs textes sur fond blanc. Ink sur White est la combinaison de lecture principale; White sur Ink convient aux interfaces sombres.</w:t>
            </w:r>
          </w:p>
        </w:tc>
      </w:tr>
    </w:tbl>
    <w:p>
      <w:pPr>
        <w:spacing w:after="40"/>
      </w:pPr>
    </w:p>
    <w:p>
      <w:pPr>
        <w:pStyle w:val="Heading1"/>
        <w:keepNext/>
      </w:pPr>
      <w:r>
        <w:t>8. Usages interdits</w:t>
      </w:r>
    </w:p>
    <w:p>
      <w:pPr>
        <w:pStyle w:val="ListBullet"/>
        <w:spacing w:after="80" w:line="300" w:lineRule="auto"/>
        <w:ind w:left="540" w:hanging="271"/>
      </w:pPr>
      <w:r>
        <w:rPr>
          <w:rFonts w:ascii="Calibri" w:hAnsi="Calibri"/>
          <w:color w:val="172033"/>
        </w:rPr>
        <w:t>Etirer, compresser, incliner ou faire pivoter le logo.</w:t>
      </w:r>
    </w:p>
    <w:p>
      <w:pPr>
        <w:pStyle w:val="ListBullet"/>
        <w:spacing w:after="80" w:line="300" w:lineRule="auto"/>
        <w:ind w:left="540" w:hanging="271"/>
      </w:pPr>
      <w:r>
        <w:rPr>
          <w:rFonts w:ascii="Calibri" w:hAnsi="Calibri"/>
          <w:color w:val="172033"/>
        </w:rPr>
        <w:t>Modifier l'orthographe, la casse, le monogramme ou le point final.</w:t>
      </w:r>
    </w:p>
    <w:p>
      <w:pPr>
        <w:pStyle w:val="ListBullet"/>
        <w:spacing w:after="80" w:line="300" w:lineRule="auto"/>
        <w:ind w:left="540" w:hanging="271"/>
      </w:pPr>
      <w:r>
        <w:rPr>
          <w:rFonts w:ascii="Calibri" w:hAnsi="Calibri"/>
          <w:color w:val="172033"/>
        </w:rPr>
        <w:t>Changer arbitrairement les couleurs ou utiliser un degrade non approuve.</w:t>
      </w:r>
    </w:p>
    <w:p>
      <w:pPr>
        <w:pStyle w:val="ListBullet"/>
        <w:spacing w:after="80" w:line="300" w:lineRule="auto"/>
        <w:ind w:left="540" w:hanging="271"/>
      </w:pPr>
      <w:r>
        <w:rPr>
          <w:rFonts w:ascii="Calibri" w:hAnsi="Calibri"/>
          <w:color w:val="172033"/>
        </w:rPr>
        <w:t>Ajouter ombre, contour, lueur, biseau, texture ou effet 3D.</w:t>
      </w:r>
    </w:p>
    <w:p>
      <w:pPr>
        <w:pStyle w:val="ListBullet"/>
        <w:spacing w:after="80" w:line="300" w:lineRule="auto"/>
        <w:ind w:left="540" w:hanging="271"/>
      </w:pPr>
      <w:r>
        <w:rPr>
          <w:rFonts w:ascii="Calibri" w:hAnsi="Calibri"/>
          <w:color w:val="172033"/>
        </w:rPr>
        <w:t>Recadrer l'icone, reduire la zone de protection ou placer le logo sur un fond peu contraste.</w:t>
      </w:r>
    </w:p>
    <w:p>
      <w:pPr>
        <w:pStyle w:val="ListBullet"/>
        <w:spacing w:after="80" w:line="300" w:lineRule="auto"/>
        <w:ind w:left="540" w:hanging="271"/>
      </w:pPr>
      <w:r>
        <w:rPr>
          <w:rFonts w:ascii="Calibri" w:hAnsi="Calibri"/>
          <w:color w:val="172033"/>
        </w:rPr>
        <w:t>Combiner le logo avec une autre forme, un pictogramme ou une phrase sans regle de co-branding.</w:t>
      </w:r>
    </w:p>
    <w:p>
      <w:pPr>
        <w:pStyle w:val="Heading1"/>
        <w:keepNext/>
      </w:pPr>
      <w:r>
        <w:t>9. Co-branding</w:t>
      </w:r>
    </w:p>
    <w:p>
      <w:r>
        <w:rPr>
          <w:rFonts w:ascii="Calibri" w:hAnsi="Calibri"/>
          <w:color w:val="172033"/>
        </w:rPr>
        <w:t>Aligner les marques partenaires sur une meme hauteur optique, conserver au moins 0,5x entre elles et utiliser un separateur neutre uniquement si necessaire. Ne jamais fusionner les symboles.</w:t>
      </w:r>
    </w:p>
    <w:p>
      <w:r>
        <w:br w:type="page"/>
      </w:r>
    </w:p>
    <w:p>
      <w:pPr>
        <w:keepNext/>
        <w:spacing w:before="0" w:after="160"/>
      </w:pPr>
      <w:r>
        <w:rPr>
          <w:rFonts w:ascii="Calibri" w:hAnsi="Calibri"/>
          <w:b/>
          <w:color w:val="FF6500"/>
          <w:sz w:val="18"/>
        </w:rPr>
        <w:t>DEPLOIEMENT NUMERIQUE</w:t>
      </w:r>
    </w:p>
    <w:p>
      <w:pPr>
        <w:pStyle w:val="Heading1"/>
        <w:keepNext/>
      </w:pPr>
      <w:r>
        <w:t>10. Web et PWA</w:t>
      </w:r>
    </w:p>
    <w:p>
      <w:r>
        <w:rPr>
          <w:rFonts w:ascii="Calibri" w:hAnsi="Calibri"/>
          <w:color w:val="172033"/>
        </w:rPr>
        <w:t>Le dossier 03_Web fournit tous les fichiers directement exploitables pour les navigateurs, les raccourcis mobiles, les en-tetes et le partage social.</w:t>
      </w:r>
    </w:p>
    <w:tbl>
      <w:tblPr>
        <w:tblW w:type="dxa" w:w="9360"/>
        <w:jc w:val="left"/>
        <w:tblLayout w:type="fixed"/>
        <w:tblLook w:firstColumn="1" w:firstRow="1" w:lastColumn="0" w:lastRow="0" w:noHBand="0" w:noVBand="1" w:val="04A0"/>
        <w:tblInd w:w="120" w:type="dxa"/>
      </w:tblPr>
      <w:tblGrid>
        <w:gridCol w:w="2376"/>
        <w:gridCol w:w="4464"/>
        <w:gridCol w:w="2520"/>
      </w:tblGrid>
      <w:tr>
        <w:trPr>
          <w:cantSplit/>
          <w:tblHeader w:val="true"/>
        </w:trPr>
        <w:tc>
          <w:tcPr>
            <w:tcW w:type="dxa" w:w="237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Besoin</w:t>
            </w:r>
          </w:p>
        </w:tc>
        <w:tc>
          <w:tcPr>
            <w:tcW w:type="dxa" w:w="446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Fichier recommande</w:t>
            </w:r>
          </w:p>
        </w:tc>
        <w:tc>
          <w:tcPr>
            <w:tcW w:type="dxa" w:w="252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Note</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favicon.ico</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Multi-resolution 16/32/48</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Navigateur moderne</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favicon-32x32.png</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PNG transparent</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iOS web shortcut</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apple-touch-icon.png</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180 x 180</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PWA</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icon-192x192 / 512x512</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Purpose any</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PWA maskable</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icon-maskable-192 / 512</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Fond plein, zone sure</w:t>
            </w:r>
          </w:p>
        </w:tc>
      </w:tr>
    </w:tbl>
    <w:p>
      <w:pPr>
        <w:pStyle w:val="Heading1"/>
        <w:keepNext/>
      </w:pPr>
      <w:r>
        <w:t>11. Partage et referencement</w:t>
      </w:r>
    </w:p>
    <w:p>
      <w:r>
        <w:rPr>
          <w:rFonts w:ascii="Calibri" w:hAnsi="Calibri"/>
          <w:color w:val="172033"/>
        </w:rPr>
        <w:t>Les images Open Graph 1200 x 630 sont fournies en version claire et sombre. Conserver le logo dans la zone centrale et ne pas ajouter de texte critique pres des bords, car les apercus varient selon les plateformes.</w:t>
      </w:r>
    </w:p>
    <w:p>
      <w:pPr>
        <w:spacing w:before="80" w:after="160"/>
        <w:jc w:val="center"/>
      </w:pPr>
      <w:r>
        <w:drawing>
          <wp:inline xmlns:a="http://schemas.openxmlformats.org/drawingml/2006/main" xmlns:pic="http://schemas.openxmlformats.org/drawingml/2006/picture">
            <wp:extent cx="5715000" cy="1905000"/>
            <wp:docPr id="7" name="Picture 7" descr="Exemple de couverture sociale Shongre"/>
            <wp:cNvGraphicFramePr>
              <a:graphicFrameLocks noChangeAspect="1"/>
            </wp:cNvGraphicFramePr>
            <a:graphic>
              <a:graphicData uri="http://schemas.openxmlformats.org/drawingml/2006/picture">
                <pic:pic>
                  <pic:nvPicPr>
                    <pic:cNvPr id="0" name="x-header-1500x500.png"/>
                    <pic:cNvPicPr/>
                  </pic:nvPicPr>
                  <pic:blipFill>
                    <a:blip r:embed="rId16"/>
                    <a:stretch>
                      <a:fillRect/>
                    </a:stretch>
                  </pic:blipFill>
                  <pic:spPr>
                    <a:xfrm>
                      <a:off x="0" y="0"/>
                      <a:ext cx="5715000" cy="1905000"/>
                    </a:xfrm>
                    <a:prstGeom prst="rect"/>
                  </pic:spPr>
                </pic:pic>
              </a:graphicData>
            </a:graphic>
          </wp:inline>
        </w:drawing>
      </w:r>
    </w:p>
    <w:p>
      <w:pPr>
        <w:spacing w:after="160"/>
        <w:jc w:val="center"/>
      </w:pPr>
      <w:r>
        <w:rPr>
          <w:rFonts w:ascii="Calibri" w:hAnsi="Calibri"/>
          <w:i/>
          <w:color w:val="5B6474"/>
          <w:sz w:val="18"/>
        </w:rPr>
        <w:t>Exemple de composition sociale avec zone centrale protegee.</w:t>
      </w:r>
    </w:p>
    <w:p>
      <w:r>
        <w:br w:type="page"/>
      </w:r>
    </w:p>
    <w:p>
      <w:pPr>
        <w:keepNext/>
        <w:spacing w:before="0" w:after="160"/>
      </w:pPr>
      <w:r>
        <w:rPr>
          <w:rFonts w:ascii="Calibri" w:hAnsi="Calibri"/>
          <w:b/>
          <w:color w:val="FF6500"/>
          <w:sz w:val="18"/>
        </w:rPr>
        <w:t>APPLICATIONS</w:t>
      </w:r>
    </w:p>
    <w:p>
      <w:pPr>
        <w:pStyle w:val="Heading1"/>
        <w:keepNext/>
      </w:pPr>
      <w:r>
        <w:t>12. iOS et iPadOS</w:t>
      </w:r>
    </w:p>
    <w:p>
      <w:r>
        <w:rPr>
          <w:rFonts w:ascii="Calibri" w:hAnsi="Calibri"/>
          <w:color w:val="172033"/>
        </w:rPr>
        <w:t>Copier le dossier 04_iOS/AppIcon.appiconset dans Assets.xcassets. Les fichiers couvrent iPhone, iPad et App Store. L'icone principale est opaque et plein cadre: le systeme applique son propre masque.</w:t>
      </w:r>
    </w:p>
    <w:p>
      <w:pPr>
        <w:spacing w:before="80" w:after="160"/>
        <w:jc w:val="center"/>
      </w:pPr>
      <w:r>
        <w:drawing>
          <wp:inline xmlns:a="http://schemas.openxmlformats.org/drawingml/2006/main" xmlns:pic="http://schemas.openxmlformats.org/drawingml/2006/picture">
            <wp:extent cx="2286000" cy="2286000"/>
            <wp:docPr id="8" name="Picture 8" descr="Icone d'application iOS Shongre"/>
            <wp:cNvGraphicFramePr>
              <a:graphicFrameLocks noChangeAspect="1"/>
            </wp:cNvGraphicFramePr>
            <a:graphic>
              <a:graphicData uri="http://schemas.openxmlformats.org/drawingml/2006/picture">
                <pic:pic>
                  <pic:nvPicPr>
                    <pic:cNvPr id="0" name="AppIcon-1024.png"/>
                    <pic:cNvPicPr/>
                  </pic:nvPicPr>
                  <pic:blipFill>
                    <a:blip r:embed="rId17"/>
                    <a:stretch>
                      <a:fillRect/>
                    </a:stretch>
                  </pic:blipFill>
                  <pic:spPr>
                    <a:xfrm>
                      <a:off x="0" y="0"/>
                      <a:ext cx="2286000" cy="2286000"/>
                    </a:xfrm>
                    <a:prstGeom prst="rect"/>
                  </pic:spPr>
                </pic:pic>
              </a:graphicData>
            </a:graphic>
          </wp:inline>
        </w:drawing>
      </w:r>
    </w:p>
    <w:p>
      <w:pPr>
        <w:pStyle w:val="ListBullet"/>
        <w:spacing w:after="80" w:line="300" w:lineRule="auto"/>
        <w:ind w:left="540" w:hanging="271"/>
      </w:pPr>
      <w:r>
        <w:rPr>
          <w:rFonts w:ascii="Calibri" w:hAnsi="Calibri"/>
          <w:color w:val="172033"/>
        </w:rPr>
        <w:t>Ne pas ajouter de coins arrondis ou d'ombre dans Xcode.</w:t>
      </w:r>
    </w:p>
    <w:p>
      <w:pPr>
        <w:pStyle w:val="ListBullet"/>
        <w:spacing w:after="80" w:line="300" w:lineRule="auto"/>
        <w:ind w:left="540" w:hanging="271"/>
      </w:pPr>
      <w:r>
        <w:rPr>
          <w:rFonts w:ascii="Calibri" w:hAnsi="Calibri"/>
          <w:color w:val="172033"/>
        </w:rPr>
        <w:t>Verifier le rendu en petite taille sur ecran reel.</w:t>
      </w:r>
    </w:p>
    <w:p>
      <w:pPr>
        <w:pStyle w:val="ListBullet"/>
        <w:spacing w:after="80" w:line="300" w:lineRule="auto"/>
        <w:ind w:left="540" w:hanging="271"/>
      </w:pPr>
      <w:r>
        <w:rPr>
          <w:rFonts w:ascii="Calibri" w:hAnsi="Calibri"/>
          <w:color w:val="172033"/>
        </w:rPr>
        <w:t>Les alternatives Dark et Tinted sont fournies comme points de depart; valider leur comportement avec la version cible d'iOS.</w:t>
      </w:r>
    </w:p>
    <w:p>
      <w:pPr>
        <w:pStyle w:val="Heading1"/>
        <w:keepNext/>
      </w:pPr>
      <w:r>
        <w:t>13. Android</w:t>
      </w:r>
    </w:p>
    <w:p>
      <w:r>
        <w:rPr>
          <w:rFonts w:ascii="Calibri" w:hAnsi="Calibri"/>
          <w:color w:val="172033"/>
        </w:rPr>
        <w:t>Le dossier 05_Android contient les icones legacy par densite, les calques adaptatifs 108 dp, le fond Orange, le premier plan transparent et le calque monochrome. Le monogramme critique reste dans la zone sure centrale 66 dp documentee par Android.</w:t>
      </w:r>
    </w:p>
    <w:tbl>
      <w:tblPr>
        <w:tblW w:type="dxa" w:w="9360"/>
        <w:jc w:val="left"/>
        <w:tblLayout w:type="fixed"/>
        <w:tblLook w:firstColumn="1" w:firstRow="1" w:lastColumn="0" w:lastRow="0" w:noHBand="0" w:noVBand="1" w:val="04A0"/>
        <w:tblInd w:w="120" w:type="dxa"/>
      </w:tblPr>
      <w:tblGrid>
        <w:gridCol w:w="2160"/>
        <w:gridCol w:w="2880"/>
        <w:gridCol w:w="4320"/>
      </w:tblGrid>
      <w:tr>
        <w:trPr>
          <w:cantSplit/>
          <w:tblHeader w:val="true"/>
        </w:trPr>
        <w:tc>
          <w:tcPr>
            <w:tcW w:type="dxa" w:w="216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Densite</w:t>
            </w:r>
          </w:p>
        </w:tc>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Taille launcher</w:t>
            </w:r>
          </w:p>
        </w:tc>
        <w:tc>
          <w:tcPr>
            <w:tcW w:type="dxa" w:w="432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Dossier</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mdpi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48 x 48</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mipmap-mdpi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72 x 72</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96 x 96</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144 x 144</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mipmap-xxhdpi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xxxhdpi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192 x 192</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mipmap-xxxhdpi</w:t>
            </w:r>
          </w:p>
        </w:tc>
      </w:tr>
    </w:tbl>
    <w:p>
      <w:r>
        <w:br w:type="page"/>
      </w:r>
    </w:p>
    <w:p>
      <w:pPr>
        <w:keepNext/>
        <w:spacing w:before="0" w:after="160"/>
      </w:pPr>
      <w:r>
        <w:rPr>
          <w:rFonts w:ascii="Calibri" w:hAnsi="Calibri"/>
          <w:b/>
          <w:color w:val="FF6500"/>
          <w:sz w:val="18"/>
        </w:rPr>
        <w:t>COMMUNICATION</w:t>
      </w:r>
    </w:p>
    <w:p>
      <w:pPr>
        <w:pStyle w:val="Heading1"/>
        <w:keepNext/>
      </w:pPr>
      <w:r>
        <w:t>14. Reseaux sociaux</w:t>
      </w:r>
    </w:p>
    <w:p>
      <w:r>
        <w:rPr>
          <w:rFonts w:ascii="Calibri" w:hAnsi="Calibri"/>
          <w:color w:val="172033"/>
        </w:rPr>
        <w:t>Utiliser les fichiers deja dimensionnes dans 06_Social. Les avatars conservent une marge de securite pour les recadrages circulaires; les couvertures maintiennent le logo dans une zone centrale robuste.</w:t>
      </w:r>
    </w:p>
    <w:tbl>
      <w:tblPr>
        <w:tblW w:type="dxa" w:w="9360"/>
        <w:jc w:val="left"/>
        <w:tblLayout w:type="fixed"/>
        <w:tblLook w:firstColumn="1" w:firstRow="1" w:lastColumn="0" w:lastRow="0" w:noHBand="0" w:noVBand="1" w:val="04A0"/>
        <w:tblInd w:w="120" w:type="dxa"/>
      </w:tblPr>
      <w:tblGrid>
        <w:gridCol w:w="2232"/>
        <w:gridCol w:w="3024"/>
        <w:gridCol w:w="4104"/>
      </w:tblGrid>
      <w:tr>
        <w:trPr>
          <w:cantSplit/>
          <w:tblHeader w:val="true"/>
        </w:trPr>
        <w:tc>
          <w:tcPr>
            <w:tcW w:type="dxa" w:w="2232"/>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Plateforme</w:t>
            </w:r>
          </w:p>
        </w:tc>
        <w:tc>
          <w:tcPr>
            <w:tcW w:type="dxa" w:w="302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Avatar</w:t>
            </w:r>
          </w:p>
        </w:tc>
        <w:tc>
          <w:tcPr>
            <w:tcW w:type="dxa" w:w="410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Couverture / partage</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X</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1500 x 500</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LinkedIn</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1128 x 191</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Facebook</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1640 x 624</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Instagram</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1080 x 1080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Profil / post carre</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YouTube</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800 x 800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2560 x 1440</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TikTok</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200 x 200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Profil</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Generic</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1080 x 1080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1200 x 630 / 1080 x 1920</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FF6500"/>
              </w:rPr>
              <w:t xml:space="preserve">Avant publication: </w:t>
            </w:r>
            <w:r>
              <w:rPr>
                <w:rFonts w:ascii="Calibri" w:hAnsi="Calibri"/>
                <w:color w:val="172033"/>
              </w:rPr>
              <w:t>Toujours verifier l'apercu mobile et desktop dans l'interface de la plateforme. Les recadrages et specifications peuvent evoluer.</w:t>
            </w:r>
          </w:p>
        </w:tc>
      </w:tr>
    </w:tbl>
    <w:p>
      <w:pPr>
        <w:spacing w:after="40"/>
      </w:pPr>
    </w:p>
    <w:p>
      <w:pPr>
        <w:pStyle w:val="Heading1"/>
        <w:keepNext/>
      </w:pPr>
      <w:r>
        <w:t>15. Documents et presentations</w:t>
      </w:r>
    </w:p>
    <w:p>
      <w:r>
        <w:rPr>
          <w:rFonts w:ascii="Calibri" w:hAnsi="Calibri"/>
          <w:color w:val="172033"/>
        </w:rPr>
        <w:t>Utiliser le logo horizontal en couverture et l'icone seule comme repere discret. Limiter Orange aux accents, titres courts, indicateurs et appels a l'action; Ink reste la couleur de lecture principale.</w:t>
      </w:r>
    </w:p>
    <w:p>
      <w:r>
        <w:br w:type="page"/>
      </w:r>
    </w:p>
    <w:p>
      <w:pPr>
        <w:keepNext/>
        <w:spacing w:before="0" w:after="160"/>
      </w:pPr>
      <w:r>
        <w:rPr>
          <w:rFonts w:ascii="Calibri" w:hAnsi="Calibri"/>
          <w:b/>
          <w:color w:val="FF6500"/>
          <w:sz w:val="18"/>
        </w:rPr>
        <w:t>PRODUCTION ET GOUVERNANCE</w:t>
      </w:r>
    </w:p>
    <w:p>
      <w:pPr>
        <w:pStyle w:val="Heading1"/>
        <w:keepNext/>
      </w:pPr>
      <w:r>
        <w:t>16. Impression</w:t>
      </w:r>
    </w:p>
    <w:p>
      <w:r>
        <w:rPr>
          <w:rFonts w:ascii="Calibri" w:hAnsi="Calibri"/>
          <w:color w:val="172033"/>
        </w:rPr>
        <w:t>Le dossier 07_Print contient des TIFF 300 dpi RGB, CMYK approximatif et niveaux de gris, ainsi qu'un PDF et un EPS de compatibilite. Demander un BAT pour les supports critiques et fournir a l'imprimeur les valeurs de reference.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FF6500"/>
              </w:rPr>
              <w:t xml:space="preserve">Grand format: </w:t>
            </w:r>
            <w:r>
              <w:rPr>
                <w:rFonts w:ascii="Calibri" w:hAnsi="Calibri"/>
                <w:color w:val="172033"/>
              </w:rPr>
              <w:t>Les masters SVG/PDF/EPS de compatibilite incorporent le visuel raster approuve. Pour signaletique, broderie, gravure ou depot de marque, realiser un retracage vectoriel manuel en courbes.</w:t>
            </w:r>
          </w:p>
        </w:tc>
      </w:tr>
    </w:tbl>
    <w:p>
      <w:pPr>
        <w:spacing w:after="40"/>
      </w:pPr>
    </w:p>
    <w:p>
      <w:pPr>
        <w:pStyle w:val="Heading1"/>
        <w:keepNext/>
      </w:pPr>
      <w:r>
        <w:t>17. Controle avant publication</w:t>
      </w:r>
    </w:p>
    <w:p>
      <w:pPr>
        <w:pStyle w:val="ListBullet"/>
        <w:spacing w:after="80" w:line="300" w:lineRule="auto"/>
        <w:ind w:left="540" w:hanging="271"/>
      </w:pPr>
      <w:r>
        <w:rPr>
          <w:rFonts w:ascii="Calibri" w:hAnsi="Calibri"/>
          <w:color w:val="172033"/>
        </w:rPr>
        <w:t>Selectionner la bonne signature et la bonne variante de fond.</w:t>
      </w:r>
    </w:p>
    <w:p>
      <w:pPr>
        <w:pStyle w:val="ListBullet"/>
        <w:spacing w:after="80" w:line="300" w:lineRule="auto"/>
        <w:ind w:left="540" w:hanging="271"/>
      </w:pPr>
      <w:r>
        <w:rPr>
          <w:rFonts w:ascii="Calibri" w:hAnsi="Calibri"/>
          <w:color w:val="172033"/>
        </w:rPr>
        <w:t>Verifier la zone de protection et la taille minimale.</w:t>
      </w:r>
    </w:p>
    <w:p>
      <w:pPr>
        <w:pStyle w:val="ListBullet"/>
        <w:spacing w:after="80" w:line="300" w:lineRule="auto"/>
        <w:ind w:left="540" w:hanging="271"/>
      </w:pPr>
      <w:r>
        <w:rPr>
          <w:rFonts w:ascii="Calibri" w:hAnsi="Calibri"/>
          <w:color w:val="172033"/>
        </w:rPr>
        <w:t>Confirmer l'orthographe exacte SHONGRE. et le point orange.</w:t>
      </w:r>
    </w:p>
    <w:p>
      <w:pPr>
        <w:pStyle w:val="ListBullet"/>
        <w:spacing w:after="80" w:line="300" w:lineRule="auto"/>
        <w:ind w:left="540" w:hanging="271"/>
      </w:pPr>
      <w:r>
        <w:rPr>
          <w:rFonts w:ascii="Calibri" w:hAnsi="Calibri"/>
          <w:color w:val="172033"/>
        </w:rPr>
        <w:t>Verifier contraste, nettete, absence de deformation et recadrage.</w:t>
      </w:r>
    </w:p>
    <w:p>
      <w:pPr>
        <w:pStyle w:val="ListBullet"/>
        <w:spacing w:after="80" w:line="300" w:lineRule="auto"/>
        <w:ind w:left="540" w:hanging="271"/>
      </w:pPr>
      <w:r>
        <w:rPr>
          <w:rFonts w:ascii="Calibri" w:hAnsi="Calibri"/>
          <w:color w:val="172033"/>
        </w:rPr>
        <w:t>Controler les dimensions et l'aperçu sur la plateforme cible.</w:t>
      </w:r>
    </w:p>
    <w:p>
      <w:pPr>
        <w:pStyle w:val="ListBullet"/>
        <w:spacing w:after="80" w:line="300" w:lineRule="auto"/>
        <w:ind w:left="540" w:hanging="271"/>
      </w:pPr>
      <w:r>
        <w:rPr>
          <w:rFonts w:ascii="Calibri" w:hAnsi="Calibri"/>
          <w:color w:val="172033"/>
        </w:rPr>
        <w:t>Pour l'impression, confirmer profil ICC, fond perdu, resolution et BAT.</w:t>
      </w:r>
    </w:p>
    <w:p>
      <w:pPr>
        <w:pStyle w:val="Heading1"/>
        <w:keepNext/>
      </w:pPr>
      <w:r>
        <w:t>18. Gouvernance des fichiers</w:t>
      </w:r>
    </w:p>
    <w:p>
      <w:r>
        <w:rPr>
          <w:rFonts w:ascii="Calibri" w:hAnsi="Calibri"/>
          <w:color w:val="172033"/>
        </w:rPr>
        <w:t>Le kit porte le numero de version 1.0.0. Toute modification du dessin, de la palette ou des regles doit produire une nouvelle version, un journal de changement et une validation par le proprietaire de la marque.</w:t>
      </w:r>
    </w:p>
    <w:p>
      <w:pPr>
        <w:pStyle w:val="Heading1"/>
        <w:keepNext/>
      </w:pPr>
      <w:r>
        <w:t>19. Sources techniques</w:t>
      </w:r>
    </w:p>
    <w:p>
      <w:r>
        <w:rPr>
          <w:rFonts w:ascii="Calibri" w:hAnsi="Calibri"/>
          <w:color w:val="172033"/>
        </w:rPr>
        <w:t>Apple - App icons: https://developer.apple.com/design/human-interface-guidelines/app-icons</w:t>
      </w:r>
    </w:p>
    <w:p>
      <w:r>
        <w:rPr>
          <w:rFonts w:ascii="Calibri" w:hAnsi="Calibri"/>
          <w:color w:val="172033"/>
        </w:rPr>
        <w:t>Android - Adaptive icons: https://developer.android.com/develop/ui/compose/system/icon_design_adaptive</w:t>
      </w:r>
    </w:p>
    <w:p>
      <w:r>
        <w:rPr>
          <w:rFonts w:ascii="Calibri" w:hAnsi="Calibri"/>
          <w:color w:val="172033"/>
        </w:rPr>
        <w:t>X - Profile and header images: https://help.x.com/en/managing-your-account/common-issues-when-uploading-profile-photo</w:t>
      </w:r>
    </w:p>
    <w:p>
      <w:r>
        <w:rPr>
          <w:rFonts w:ascii="Calibri" w:hAnsi="Calibri"/>
          <w:color w:val="172033"/>
        </w:rPr>
        <w:t>Les specifications de plateformes et stores doivent etre revalidees au moment de chaque soumission.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47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72033"/>
        <w:sz w:val="18"/>
      </w:rPr>
      <w:t>SHONGRE.</w:t>
    </w:r>
    <w:r>
      <w:rPr>
        <w:rFonts w:ascii="Calibri" w:hAnsi="Calibri"/>
        <w:color w:val="5B6474"/>
        <w:sz w:val="18"/>
      </w:rPr>
      <w:t xml:space="preserve">  |  Charte graphique - Brand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FF65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B6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SHONGRE. - Charte graphique / Brand Guidelines</dc:title>
  <dc:subject>Shongre visual identity and platform asset system</dc:subject>
  <dc:creator>Shongre</dc:creator>
  <cp:keywords>Shongre, brand, logo, identity, web, iOS, Android, social media</cp:keywords>
  <dc:description>generated by python-docx</dc:description>
  <cp:lastModifiedBy/>
  <cp:revision>1</cp:revision>
  <dcterms:created xsi:type="dcterms:W3CDTF">2013-12-23T23:15:00Z</dcterms:created>
  <dcterms:modified xsi:type="dcterms:W3CDTF">2013-12-23T23:15:00Z</dcterms:modified>
  <cp:category/>
</cp:coreProperties>
</file>